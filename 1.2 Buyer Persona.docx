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90654" w14:textId="3F64F7E5" w:rsidR="002D5F71" w:rsidRPr="002D5F71" w:rsidRDefault="002D5F71" w:rsidP="002D5F71">
      <w:pPr>
        <w:pStyle w:val="Ttulo1"/>
        <w:jc w:val="center"/>
        <w:rPr>
          <w:color w:val="auto"/>
          <w:sz w:val="44"/>
          <w:szCs w:val="44"/>
          <w:lang w:val="es-MX"/>
        </w:rPr>
      </w:pPr>
      <w:r w:rsidRPr="002D5F71">
        <w:rPr>
          <w:color w:val="auto"/>
          <w:sz w:val="44"/>
          <w:szCs w:val="44"/>
          <w:lang w:val="es-MX"/>
        </w:rPr>
        <w:t>Buyer Persona</w:t>
      </w:r>
    </w:p>
    <w:p w14:paraId="03874570" w14:textId="10D4B115" w:rsidR="004E3785" w:rsidRPr="003875FA" w:rsidRDefault="0078370E">
      <w:pPr>
        <w:pStyle w:val="Ttulo1"/>
        <w:rPr>
          <w:color w:val="auto"/>
          <w:lang w:val="es-MX"/>
        </w:rPr>
      </w:pPr>
      <w:r w:rsidRPr="003875FA">
        <w:rPr>
          <w:color w:val="auto"/>
          <w:lang w:val="es-MX"/>
        </w:rPr>
        <w:t xml:space="preserve">1. </w:t>
      </w:r>
      <w:r w:rsidRPr="003875FA">
        <w:rPr>
          <w:color w:val="auto"/>
          <w:lang w:val="es-MX"/>
        </w:rPr>
        <w:t>Pasajero</w:t>
      </w:r>
    </w:p>
    <w:p w14:paraId="777F8704" w14:textId="779824EE" w:rsidR="004E3785" w:rsidRPr="002D5F71" w:rsidRDefault="0078370E">
      <w:pPr>
        <w:rPr>
          <w:lang w:val="es-MX"/>
        </w:rPr>
      </w:pPr>
      <w:r w:rsidRPr="002D5F71">
        <w:rPr>
          <w:lang w:val="es-MX"/>
        </w:rPr>
        <w:t>Nombre: Laura Gómez</w:t>
      </w:r>
      <w:r w:rsidRPr="002D5F71">
        <w:rPr>
          <w:lang w:val="es-MX"/>
        </w:rPr>
        <w:br/>
        <w:t>Edad: 20–24 años</w:t>
      </w:r>
      <w:r w:rsidRPr="002D5F71">
        <w:rPr>
          <w:lang w:val="es-MX"/>
        </w:rPr>
        <w:br/>
        <w:t xml:space="preserve">Rol: Consumidor de </w:t>
      </w:r>
      <w:r w:rsidR="00585F66">
        <w:rPr>
          <w:lang w:val="es-MX"/>
        </w:rPr>
        <w:t>viajes</w:t>
      </w:r>
      <w:r w:rsidRPr="002D5F71">
        <w:rPr>
          <w:lang w:val="es-MX"/>
        </w:rPr>
        <w:br/>
      </w:r>
      <w:r w:rsidRPr="002D5F71">
        <w:rPr>
          <w:lang w:val="es-MX"/>
        </w:rPr>
        <w:br/>
        <w:t>Objetivo: Reducir costos y tiempo de desplazamiento</w:t>
      </w:r>
      <w:r w:rsidRPr="002D5F71">
        <w:rPr>
          <w:lang w:val="es-MX"/>
        </w:rPr>
        <w:br/>
      </w:r>
      <w:r w:rsidRPr="002D5F71">
        <w:rPr>
          <w:lang w:val="es-MX"/>
        </w:rPr>
        <w:br/>
        <w:t xml:space="preserve">Pain </w:t>
      </w:r>
      <w:proofErr w:type="spellStart"/>
      <w:r w:rsidRPr="002D5F71">
        <w:rPr>
          <w:lang w:val="es-MX"/>
        </w:rPr>
        <w:t>points</w:t>
      </w:r>
      <w:proofErr w:type="spellEnd"/>
      <w:r w:rsidRPr="002D5F71">
        <w:rPr>
          <w:lang w:val="es-MX"/>
        </w:rPr>
        <w:t>:</w:t>
      </w:r>
      <w:r w:rsidRPr="002D5F71">
        <w:rPr>
          <w:lang w:val="es-MX"/>
        </w:rPr>
        <w:br/>
        <w:t>- Costos altos de transporte</w:t>
      </w:r>
      <w:r w:rsidR="003E4FBD">
        <w:rPr>
          <w:lang w:val="es-MX"/>
        </w:rPr>
        <w:t xml:space="preserve"> (Uber/</w:t>
      </w:r>
      <w:proofErr w:type="spellStart"/>
      <w:r w:rsidR="003E4FBD">
        <w:rPr>
          <w:lang w:val="es-MX"/>
        </w:rPr>
        <w:t>Multiples</w:t>
      </w:r>
      <w:proofErr w:type="spellEnd"/>
      <w:r w:rsidR="003E4FBD">
        <w:rPr>
          <w:lang w:val="es-MX"/>
        </w:rPr>
        <w:t xml:space="preserve"> medios de transporte)</w:t>
      </w:r>
      <w:r w:rsidRPr="002D5F71">
        <w:rPr>
          <w:lang w:val="es-MX"/>
        </w:rPr>
        <w:br/>
        <w:t>- Tráfico</w:t>
      </w:r>
      <w:r w:rsidRPr="002D5F71">
        <w:rPr>
          <w:lang w:val="es-MX"/>
        </w:rPr>
        <w:br/>
      </w:r>
      <w:r w:rsidRPr="002D5F71">
        <w:rPr>
          <w:lang w:val="es-MX"/>
        </w:rPr>
        <w:t>- Incertidumbre en tiempos</w:t>
      </w:r>
      <w:r w:rsidRPr="002D5F71">
        <w:rPr>
          <w:lang w:val="es-MX"/>
        </w:rPr>
        <w:br/>
        <w:t>- Desconfianza al compartir con desconocidos</w:t>
      </w:r>
      <w:r w:rsidRPr="002D5F71">
        <w:rPr>
          <w:lang w:val="es-MX"/>
        </w:rPr>
        <w:br/>
      </w:r>
      <w:r w:rsidRPr="002D5F71">
        <w:rPr>
          <w:lang w:val="es-MX"/>
        </w:rPr>
        <w:br/>
        <w:t>Qué valora:</w:t>
      </w:r>
      <w:r w:rsidRPr="002D5F71">
        <w:rPr>
          <w:lang w:val="es-MX"/>
        </w:rPr>
        <w:br/>
      </w:r>
      <w:r w:rsidR="003E4FBD">
        <w:rPr>
          <w:lang w:val="es-MX"/>
        </w:rPr>
        <w:t xml:space="preserve">- </w:t>
      </w:r>
      <w:r w:rsidRPr="002D5F71">
        <w:rPr>
          <w:lang w:val="es-MX"/>
        </w:rPr>
        <w:t>Precio bajo</w:t>
      </w:r>
      <w:r w:rsidRPr="002D5F71">
        <w:rPr>
          <w:lang w:val="es-MX"/>
        </w:rPr>
        <w:br/>
        <w:t>- Seguridad</w:t>
      </w:r>
      <w:r w:rsidRPr="002D5F71">
        <w:rPr>
          <w:lang w:val="es-MX"/>
        </w:rPr>
        <w:br/>
        <w:t>- Facilidad de uso</w:t>
      </w:r>
      <w:r w:rsidRPr="002D5F71">
        <w:rPr>
          <w:lang w:val="es-MX"/>
        </w:rPr>
        <w:br/>
        <w:t>- Disponibilidad de rutas</w:t>
      </w:r>
    </w:p>
    <w:p w14:paraId="726BA088" w14:textId="41AAC54F" w:rsidR="004E3785" w:rsidRPr="003875FA" w:rsidRDefault="0078370E">
      <w:pPr>
        <w:pStyle w:val="Ttulo1"/>
        <w:rPr>
          <w:color w:val="auto"/>
          <w:lang w:val="es-MX"/>
        </w:rPr>
      </w:pPr>
      <w:r w:rsidRPr="003875FA">
        <w:rPr>
          <w:color w:val="auto"/>
          <w:lang w:val="es-MX"/>
        </w:rPr>
        <w:t>2</w:t>
      </w:r>
      <w:r w:rsidRPr="003875FA">
        <w:rPr>
          <w:color w:val="auto"/>
          <w:lang w:val="es-MX"/>
        </w:rPr>
        <w:t xml:space="preserve">. </w:t>
      </w:r>
      <w:r w:rsidRPr="003875FA">
        <w:rPr>
          <w:color w:val="auto"/>
          <w:lang w:val="es-MX"/>
        </w:rPr>
        <w:t>Conductor</w:t>
      </w:r>
    </w:p>
    <w:p w14:paraId="0C00579A" w14:textId="61EC52E7" w:rsidR="004E3785" w:rsidRDefault="0078370E">
      <w:pPr>
        <w:rPr>
          <w:lang w:val="es-MX"/>
        </w:rPr>
      </w:pPr>
      <w:r w:rsidRPr="002D5F71">
        <w:rPr>
          <w:lang w:val="es-MX"/>
        </w:rPr>
        <w:t>Nombre: Juan Pérez</w:t>
      </w:r>
      <w:r w:rsidRPr="002D5F71">
        <w:rPr>
          <w:lang w:val="es-MX"/>
        </w:rPr>
        <w:br/>
        <w:t>Edad: 20–26 años</w:t>
      </w:r>
      <w:r w:rsidRPr="002D5F71">
        <w:rPr>
          <w:lang w:val="es-MX"/>
        </w:rPr>
        <w:br/>
        <w:t xml:space="preserve">Rol: Proveedor de </w:t>
      </w:r>
      <w:r w:rsidR="00971D24">
        <w:rPr>
          <w:lang w:val="es-MX"/>
        </w:rPr>
        <w:t>viajes</w:t>
      </w:r>
      <w:r w:rsidRPr="002D5F71">
        <w:rPr>
          <w:lang w:val="es-MX"/>
        </w:rPr>
        <w:br/>
      </w:r>
      <w:r w:rsidRPr="002D5F71">
        <w:rPr>
          <w:lang w:val="es-MX"/>
        </w:rPr>
        <w:br/>
        <w:t>Objetivo: Monetizar o compensar sus trayectos</w:t>
      </w:r>
      <w:r w:rsidRPr="002D5F71">
        <w:rPr>
          <w:lang w:val="es-MX"/>
        </w:rPr>
        <w:br/>
      </w:r>
      <w:r w:rsidRPr="002D5F71">
        <w:rPr>
          <w:lang w:val="es-MX"/>
        </w:rPr>
        <w:br/>
        <w:t xml:space="preserve">Pain </w:t>
      </w:r>
      <w:proofErr w:type="spellStart"/>
      <w:r w:rsidRPr="002D5F71">
        <w:rPr>
          <w:lang w:val="es-MX"/>
        </w:rPr>
        <w:t>points</w:t>
      </w:r>
      <w:proofErr w:type="spellEnd"/>
      <w:r w:rsidRPr="002D5F71">
        <w:rPr>
          <w:lang w:val="es-MX"/>
        </w:rPr>
        <w:t>:</w:t>
      </w:r>
      <w:r w:rsidRPr="002D5F71">
        <w:rPr>
          <w:lang w:val="es-MX"/>
        </w:rPr>
        <w:br/>
      </w:r>
      <w:r w:rsidR="002D59DF" w:rsidRPr="002D5F71">
        <w:rPr>
          <w:lang w:val="es-MX"/>
        </w:rPr>
        <w:t>- Gastos de gasolina</w:t>
      </w:r>
      <w:r w:rsidR="008C51CB">
        <w:rPr>
          <w:lang w:val="es-MX"/>
        </w:rPr>
        <w:t>, p</w:t>
      </w:r>
      <w:r w:rsidR="002D59DF">
        <w:rPr>
          <w:lang w:val="es-MX"/>
        </w:rPr>
        <w:t>arqueadero</w:t>
      </w:r>
      <w:r w:rsidR="008C51CB">
        <w:rPr>
          <w:lang w:val="es-MX"/>
        </w:rPr>
        <w:t xml:space="preserve"> y mantenimiento</w:t>
      </w:r>
      <w:r w:rsidR="002D59DF" w:rsidRPr="002D5F71">
        <w:rPr>
          <w:lang w:val="es-MX"/>
        </w:rPr>
        <w:br/>
      </w:r>
      <w:r w:rsidRPr="002D5F71">
        <w:rPr>
          <w:lang w:val="es-MX"/>
        </w:rPr>
        <w:t>- Viajar solo</w:t>
      </w:r>
      <w:r w:rsidR="008C51CB">
        <w:rPr>
          <w:lang w:val="es-MX"/>
        </w:rPr>
        <w:t xml:space="preserve"> (ineficiencia)</w:t>
      </w:r>
      <w:r w:rsidRPr="002D5F71">
        <w:rPr>
          <w:lang w:val="es-MX"/>
        </w:rPr>
        <w:br/>
        <w:t>- Falta de incentivos</w:t>
      </w:r>
      <w:r w:rsidR="008C51CB">
        <w:rPr>
          <w:lang w:val="es-MX"/>
        </w:rPr>
        <w:t xml:space="preserve"> </w:t>
      </w:r>
      <w:r w:rsidRPr="002D5F71">
        <w:rPr>
          <w:lang w:val="es-MX"/>
        </w:rPr>
        <w:br/>
        <w:t>- Riesgo de llevar desconocidos</w:t>
      </w:r>
      <w:r w:rsidRPr="002D5F71">
        <w:rPr>
          <w:lang w:val="es-MX"/>
        </w:rPr>
        <w:br/>
      </w:r>
      <w:r w:rsidRPr="002D5F71">
        <w:rPr>
          <w:lang w:val="es-MX"/>
        </w:rPr>
        <w:br/>
        <w:t>Qué valora:</w:t>
      </w:r>
      <w:r w:rsidRPr="002D5F71">
        <w:rPr>
          <w:lang w:val="es-MX"/>
        </w:rPr>
        <w:br/>
        <w:t>- Seguridad</w:t>
      </w:r>
      <w:r w:rsidRPr="002D5F71">
        <w:rPr>
          <w:lang w:val="es-MX"/>
        </w:rPr>
        <w:br/>
        <w:t>- Incentivos</w:t>
      </w:r>
      <w:r w:rsidR="003875FA">
        <w:rPr>
          <w:lang w:val="es-MX"/>
        </w:rPr>
        <w:t xml:space="preserve"> económicos o beneficios</w:t>
      </w:r>
      <w:r w:rsidRPr="002D5F71">
        <w:rPr>
          <w:lang w:val="es-MX"/>
        </w:rPr>
        <w:br/>
        <w:t>- Control de horarios</w:t>
      </w:r>
      <w:r w:rsidRPr="002D5F71">
        <w:rPr>
          <w:lang w:val="es-MX"/>
        </w:rPr>
        <w:br/>
        <w:t>- Facilidad de coordinación</w:t>
      </w:r>
    </w:p>
    <w:p w14:paraId="2744AF42" w14:textId="77777777" w:rsidR="00DD5E42" w:rsidRDefault="00DD5E42">
      <w:pPr>
        <w:rPr>
          <w:lang w:val="es-MX"/>
        </w:rPr>
      </w:pPr>
    </w:p>
    <w:p w14:paraId="497D7090" w14:textId="1CEE60AE" w:rsidR="00C65BDF" w:rsidRPr="009472B7" w:rsidRDefault="00C65BDF">
      <w:pPr>
        <w:rPr>
          <w:lang w:val="es-MX"/>
        </w:rPr>
      </w:pPr>
      <w:r w:rsidRPr="00C65BDF">
        <w:rPr>
          <w:lang w:val="es-MX"/>
        </w:rPr>
        <w:t>El sistema tiene dos tipos de usuarios: estudiantes que necesitan movilizarse</w:t>
      </w:r>
      <w:r>
        <w:rPr>
          <w:lang w:val="es-MX"/>
        </w:rPr>
        <w:t>, optimizar costo y tiempo</w:t>
      </w:r>
      <w:r w:rsidRPr="00C65BDF">
        <w:rPr>
          <w:lang w:val="es-MX"/>
        </w:rPr>
        <w:t xml:space="preserve"> (pasajeros)</w:t>
      </w:r>
      <w:r>
        <w:rPr>
          <w:lang w:val="es-MX"/>
        </w:rPr>
        <w:t>;</w:t>
      </w:r>
      <w:r w:rsidRPr="00C65BDF">
        <w:rPr>
          <w:lang w:val="es-MX"/>
        </w:rPr>
        <w:t xml:space="preserve"> y estudiantes que ya realizan el trayecto y pueden ofrecer cupos</w:t>
      </w:r>
      <w:r w:rsidR="009472B7">
        <w:rPr>
          <w:lang w:val="es-MX"/>
        </w:rPr>
        <w:t xml:space="preserve"> para optimizar sus recursos y obtener beneficios</w:t>
      </w:r>
      <w:r w:rsidRPr="00C65BDF">
        <w:rPr>
          <w:lang w:val="es-MX"/>
        </w:rPr>
        <w:t xml:space="preserve"> (conductores). La solución genera valor para ambos </w:t>
      </w:r>
      <w:r w:rsidR="009472B7">
        <w:rPr>
          <w:lang w:val="es-MX"/>
        </w:rPr>
        <w:t xml:space="preserve">al </w:t>
      </w:r>
      <w:r w:rsidRPr="00C65BDF">
        <w:rPr>
          <w:lang w:val="es-MX"/>
        </w:rPr>
        <w:t>aumentar la confianza mediante un entorno cerrado y verificado.</w:t>
      </w:r>
    </w:p>
    <w:sectPr w:rsidR="00C65BDF" w:rsidRPr="009472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DAB5D" w14:textId="77777777" w:rsidR="0078370E" w:rsidRDefault="0078370E" w:rsidP="002D5F71">
      <w:pPr>
        <w:spacing w:after="0" w:line="240" w:lineRule="auto"/>
      </w:pPr>
      <w:r>
        <w:separator/>
      </w:r>
    </w:p>
  </w:endnote>
  <w:endnote w:type="continuationSeparator" w:id="0">
    <w:p w14:paraId="33FEB99E" w14:textId="77777777" w:rsidR="0078370E" w:rsidRDefault="0078370E" w:rsidP="002D5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16EBD" w14:textId="77777777" w:rsidR="0078370E" w:rsidRDefault="0078370E" w:rsidP="002D5F71">
      <w:pPr>
        <w:spacing w:after="0" w:line="240" w:lineRule="auto"/>
      </w:pPr>
      <w:r>
        <w:separator/>
      </w:r>
    </w:p>
  </w:footnote>
  <w:footnote w:type="continuationSeparator" w:id="0">
    <w:p w14:paraId="32636DE3" w14:textId="77777777" w:rsidR="0078370E" w:rsidRDefault="0078370E" w:rsidP="002D5F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2483699">
    <w:abstractNumId w:val="8"/>
  </w:num>
  <w:num w:numId="2" w16cid:durableId="1221359964">
    <w:abstractNumId w:val="6"/>
  </w:num>
  <w:num w:numId="3" w16cid:durableId="657811811">
    <w:abstractNumId w:val="5"/>
  </w:num>
  <w:num w:numId="4" w16cid:durableId="1805612207">
    <w:abstractNumId w:val="4"/>
  </w:num>
  <w:num w:numId="5" w16cid:durableId="1289316298">
    <w:abstractNumId w:val="7"/>
  </w:num>
  <w:num w:numId="6" w16cid:durableId="784615588">
    <w:abstractNumId w:val="3"/>
  </w:num>
  <w:num w:numId="7" w16cid:durableId="1698509151">
    <w:abstractNumId w:val="2"/>
  </w:num>
  <w:num w:numId="8" w16cid:durableId="1003362512">
    <w:abstractNumId w:val="1"/>
  </w:num>
  <w:num w:numId="9" w16cid:durableId="1439831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59DF"/>
    <w:rsid w:val="002D5F71"/>
    <w:rsid w:val="00326F90"/>
    <w:rsid w:val="003875FA"/>
    <w:rsid w:val="003E4FBD"/>
    <w:rsid w:val="004E3785"/>
    <w:rsid w:val="00585F66"/>
    <w:rsid w:val="006B5CEE"/>
    <w:rsid w:val="0078370E"/>
    <w:rsid w:val="008C51CB"/>
    <w:rsid w:val="009472B7"/>
    <w:rsid w:val="00971D24"/>
    <w:rsid w:val="00AA1D8D"/>
    <w:rsid w:val="00B47730"/>
    <w:rsid w:val="00C65BDF"/>
    <w:rsid w:val="00CB0664"/>
    <w:rsid w:val="00DD5E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6C3A90B-22C4-471C-9790-FA5EB4870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ca51631-00fe-490d-91ab-163ef87260ee}" enabled="0" method="" siteId="{aca51631-00fe-490d-91ab-163ef87260e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172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Harold Stiven Vargas Henao</cp:lastModifiedBy>
  <cp:revision>11</cp:revision>
  <dcterms:created xsi:type="dcterms:W3CDTF">2013-12-23T23:15:00Z</dcterms:created>
  <dcterms:modified xsi:type="dcterms:W3CDTF">2026-04-28T18:24:00Z</dcterms:modified>
  <cp:category/>
</cp:coreProperties>
</file>